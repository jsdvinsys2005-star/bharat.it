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A6E" w:rsidRDefault="007E406C">
      <w:pPr>
        <w:pStyle w:val="Heading1"/>
      </w:pPr>
      <w:r>
        <w:t>RESUME</w:t>
      </w:r>
    </w:p>
    <w:p w:rsidR="00031A6E" w:rsidRDefault="007E406C">
      <w:r>
        <w:t>PARMAR BHARATBHAI SUNILBHAI</w:t>
      </w:r>
    </w:p>
    <w:p w:rsidR="00031A6E" w:rsidRDefault="007E406C">
      <w:r>
        <w:t>Address: At-</w:t>
      </w:r>
      <w:proofErr w:type="spellStart"/>
      <w:r>
        <w:t>Muvadi</w:t>
      </w:r>
      <w:proofErr w:type="spellEnd"/>
      <w:r>
        <w:t xml:space="preserve"> </w:t>
      </w:r>
      <w:proofErr w:type="spellStart"/>
      <w:r>
        <w:t>vago</w:t>
      </w:r>
      <w:proofErr w:type="spellEnd"/>
      <w:r>
        <w:t xml:space="preserve"> </w:t>
      </w:r>
      <w:proofErr w:type="spellStart"/>
      <w:r>
        <w:t>Jakhed</w:t>
      </w:r>
      <w:proofErr w:type="spellEnd"/>
      <w:r>
        <w:t xml:space="preserve">, </w:t>
      </w:r>
      <w:proofErr w:type="spellStart"/>
      <w:r>
        <w:t>Taluka-Thasra</w:t>
      </w:r>
      <w:proofErr w:type="spellEnd"/>
      <w:r>
        <w:t xml:space="preserve">, </w:t>
      </w:r>
      <w:proofErr w:type="spellStart"/>
      <w:r>
        <w:t>Dist-Kheda</w:t>
      </w:r>
      <w:proofErr w:type="spellEnd"/>
      <w:r>
        <w:t>, Gujarat - 388250</w:t>
      </w:r>
    </w:p>
    <w:p w:rsidR="00031A6E" w:rsidRDefault="007E406C">
      <w:r>
        <w:t>Mobile: +91 7600947195</w:t>
      </w:r>
    </w:p>
    <w:p w:rsidR="00031A6E" w:rsidRDefault="00031A6E"/>
    <w:p w:rsidR="00031A6E" w:rsidRDefault="007E406C">
      <w:r>
        <w:t>Personal Information</w:t>
      </w:r>
    </w:p>
    <w:p w:rsidR="00031A6E" w:rsidRDefault="007E406C">
      <w:r>
        <w:t xml:space="preserve">Name: </w:t>
      </w:r>
      <w:proofErr w:type="spellStart"/>
      <w:r>
        <w:t>Parmar</w:t>
      </w:r>
      <w:proofErr w:type="spellEnd"/>
      <w:r>
        <w:t xml:space="preserve"> </w:t>
      </w:r>
      <w:proofErr w:type="spellStart"/>
      <w:r>
        <w:t>Bharatbhai</w:t>
      </w:r>
      <w:proofErr w:type="spellEnd"/>
      <w:r>
        <w:t xml:space="preserve"> </w:t>
      </w:r>
      <w:proofErr w:type="spellStart"/>
      <w:r>
        <w:t>Sunilbhai</w:t>
      </w:r>
      <w:proofErr w:type="spellEnd"/>
    </w:p>
    <w:p w:rsidR="00031A6E" w:rsidRDefault="007E406C">
      <w:r>
        <w:t>Gender: Male</w:t>
      </w:r>
    </w:p>
    <w:p w:rsidR="00031A6E" w:rsidRDefault="007E406C">
      <w:r>
        <w:t>Marital Status: Unm</w:t>
      </w:r>
      <w:r>
        <w:t>arried</w:t>
      </w:r>
    </w:p>
    <w:p w:rsidR="00031A6E" w:rsidRDefault="007E406C">
      <w:r>
        <w:t>Date of Birth: 11 June 2007</w:t>
      </w:r>
    </w:p>
    <w:p w:rsidR="00031A6E" w:rsidRDefault="007E406C">
      <w:r>
        <w:t>Nationality: Indian</w:t>
      </w:r>
    </w:p>
    <w:p w:rsidR="00031A6E" w:rsidRDefault="007E406C">
      <w:r>
        <w:t>Languages: English, Hindi, Gujarati</w:t>
      </w:r>
    </w:p>
    <w:p w:rsidR="00031A6E" w:rsidRDefault="00031A6E"/>
    <w:p w:rsidR="00031A6E" w:rsidRDefault="007E406C">
      <w:r>
        <w:t>Personal Strengths</w:t>
      </w:r>
    </w:p>
    <w:p w:rsidR="00031A6E" w:rsidRDefault="007E406C">
      <w:r>
        <w:t>- Determined, Positive, Flexible, Good communication skills, Ability to work under stress and as part of a team.</w:t>
      </w:r>
    </w:p>
    <w:p w:rsidR="00031A6E" w:rsidRDefault="00031A6E"/>
    <w:p w:rsidR="00031A6E" w:rsidRDefault="007E406C">
      <w:r>
        <w:t>Education</w:t>
      </w:r>
    </w:p>
    <w:p w:rsidR="00031A6E" w:rsidRDefault="007E406C">
      <w:r>
        <w:t>SSC (GSEB) July 2021 - 78</w:t>
      </w:r>
      <w:r>
        <w:t>%</w:t>
      </w:r>
    </w:p>
    <w:p w:rsidR="00031A6E" w:rsidRDefault="007E406C">
      <w:r>
        <w:t>HSC (GSEB) March 2023 - 72</w:t>
      </w:r>
      <w:r>
        <w:t>%</w:t>
      </w:r>
    </w:p>
    <w:p w:rsidR="007E406C" w:rsidRDefault="007E406C">
      <w:r>
        <w:t xml:space="preserve">B.SC </w:t>
      </w:r>
    </w:p>
    <w:p w:rsidR="007E406C" w:rsidRDefault="007E406C">
      <w:proofErr w:type="spellStart"/>
      <w:proofErr w:type="gramStart"/>
      <w:r>
        <w:t>Sem</w:t>
      </w:r>
      <w:proofErr w:type="spellEnd"/>
      <w:proofErr w:type="gramEnd"/>
      <w:r>
        <w:t xml:space="preserve"> 1 – 7.00 CGPA</w:t>
      </w:r>
    </w:p>
    <w:p w:rsidR="007E406C" w:rsidRDefault="007E406C">
      <w:proofErr w:type="spellStart"/>
      <w:proofErr w:type="gramStart"/>
      <w:r>
        <w:t>Sem</w:t>
      </w:r>
      <w:proofErr w:type="spellEnd"/>
      <w:proofErr w:type="gramEnd"/>
      <w:r>
        <w:t xml:space="preserve"> 2 – 7.19 CGPA</w:t>
      </w:r>
    </w:p>
    <w:p w:rsidR="007E406C" w:rsidRDefault="007E406C">
      <w:proofErr w:type="spellStart"/>
      <w:proofErr w:type="gramStart"/>
      <w:r>
        <w:t>Sem</w:t>
      </w:r>
      <w:proofErr w:type="spellEnd"/>
      <w:proofErr w:type="gramEnd"/>
      <w:r>
        <w:t xml:space="preserve"> 3 – 7.33 CGPA</w:t>
      </w:r>
    </w:p>
    <w:p w:rsidR="007E406C" w:rsidRDefault="007E406C">
      <w:proofErr w:type="spellStart"/>
      <w:proofErr w:type="gramStart"/>
      <w:r>
        <w:t>Sem</w:t>
      </w:r>
      <w:proofErr w:type="spellEnd"/>
      <w:proofErr w:type="gramEnd"/>
      <w:r>
        <w:t xml:space="preserve"> 4 – 7.55 CGPA</w:t>
      </w:r>
    </w:p>
    <w:p w:rsidR="00031A6E" w:rsidRDefault="00031A6E"/>
    <w:p w:rsidR="00031A6E" w:rsidRDefault="007E406C">
      <w:r>
        <w:lastRenderedPageBreak/>
        <w:t>Experience</w:t>
      </w:r>
    </w:p>
    <w:p w:rsidR="00031A6E" w:rsidRDefault="007E406C">
      <w:r>
        <w:t>No work experience (Fresher).</w:t>
      </w:r>
    </w:p>
    <w:p w:rsidR="00031A6E" w:rsidRDefault="00031A6E"/>
    <w:p w:rsidR="00031A6E" w:rsidRDefault="007E406C">
      <w:r>
        <w:t>Declaration</w:t>
      </w:r>
    </w:p>
    <w:p w:rsidR="00031A6E" w:rsidRDefault="007E406C">
      <w:r>
        <w:t>I hereby declare that the above information is true to the best of my knowledge and belief.</w:t>
      </w:r>
    </w:p>
    <w:p w:rsidR="00031A6E" w:rsidRDefault="00031A6E"/>
    <w:p w:rsidR="00031A6E" w:rsidRDefault="007E406C">
      <w:r>
        <w:t>Date: __________    Place: __________</w:t>
      </w:r>
    </w:p>
    <w:p w:rsidR="00031A6E" w:rsidRDefault="00031A6E"/>
    <w:p w:rsidR="00031A6E" w:rsidRDefault="007E406C">
      <w:r>
        <w:t>Signature</w:t>
      </w:r>
    </w:p>
    <w:p w:rsidR="007E406C" w:rsidRDefault="007E406C">
      <w:r>
        <w:t>PARMAR BHARAT S.</w:t>
      </w:r>
      <w:bookmarkStart w:id="0" w:name="_GoBack"/>
      <w:bookmarkEnd w:id="0"/>
    </w:p>
    <w:sectPr w:rsidR="007E40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A6E"/>
    <w:rsid w:val="00034616"/>
    <w:rsid w:val="0006063C"/>
    <w:rsid w:val="0015074B"/>
    <w:rsid w:val="0029639D"/>
    <w:rsid w:val="00326F90"/>
    <w:rsid w:val="007E406C"/>
    <w:rsid w:val="00AA1D8D"/>
    <w:rsid w:val="00AB13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A3654F-4154-4615-9632-CE0DF44A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33043B-805A-4B7C-AC0D-7A3FB7610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2026-07-16T04:48:00Z</dcterms:created>
  <dcterms:modified xsi:type="dcterms:W3CDTF">2026-07-16T04:52:00Z</dcterms:modified>
  <cp:category/>
</cp:coreProperties>
</file>